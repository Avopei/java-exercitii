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Referat de laborator L06</w:t>
      </w:r>
    </w:p>
    <w:p>
      <w:pPr>
        <w:jc w:val="center"/>
      </w:pPr>
      <w:r>
        <w:t>Pachete, Tratarea exceptiilor si Asertiuni in Java</w:t>
      </w:r>
    </w:p>
    <w:p>
      <w:r>
        <w:rPr>
          <w:b/>
        </w:rPr>
        <w:t>Introducere</w:t>
        <w:br/>
      </w:r>
      <w:r>
        <w:t>In cadrul laboratorului L06 au fost studiate concepte importante din limbajul Java precum pachetele, tratarea exceptiilor si asertiunile. Aceste mecanisme ajuta la organizarea codului, detectarea erorilor si cresterea sigurantei aplicatiilor.</w:t>
      </w:r>
    </w:p>
    <w:p>
      <w:r>
        <w:rPr>
          <w:b/>
        </w:rPr>
        <w:br/>
        <w:t>1. Pachete Java</w:t>
        <w:br/>
      </w:r>
      <w:r>
        <w:t>Pachetele Java sunt folosite pentru organizarea claselor si interfetelor. Un pachet permite gruparea fisierelor dupa functionalitate si ofera protectie intre clase.</w:t>
        <w:br/>
        <w:br/>
        <w:t>Declararea unui pachet se face cu instructiunea:</w:t>
        <w:br/>
        <w:t>package nume_pachet;</w:t>
        <w:br/>
        <w:br/>
        <w:t>Clasele din acelasi pachet pot comunica mai usor intre ele. In cadrul laboratorului a fost creat un pachet propriu care continea o clasa pentru citirea valorilor de la tastatura.</w:t>
      </w:r>
    </w:p>
    <w:p>
      <w:r>
        <w:rPr>
          <w:b/>
        </w:rPr>
        <w:br/>
        <w:t>2. Tratarea exceptiilor</w:t>
        <w:br/>
      </w:r>
      <w:r>
        <w:t>Exceptiile reprezinta situatii anormale aparute in timpul executiei unui program. Exemple frecvente sunt impartirea la zero, accesarea unui index invalid sau introducerea unor date gresite.</w:t>
        <w:br/>
        <w:br/>
        <w:t>Java foloseste blocurile try, catch si finally pentru tratarea exceptiilor.</w:t>
        <w:br/>
        <w:br/>
        <w:t>Exemplu:</w:t>
        <w:br/>
        <w:t>try {</w:t>
        <w:br/>
        <w:t xml:space="preserve">   int x = 10 / 0;</w:t>
        <w:br/>
        <w:t>}</w:t>
        <w:br/>
        <w:t>catch(ArithmeticException e){</w:t>
        <w:br/>
        <w:t xml:space="preserve">   System.out.println("Eroare");</w:t>
        <w:br/>
        <w:t>}</w:t>
        <w:br/>
        <w:t>finally{</w:t>
        <w:br/>
        <w:t xml:space="preserve">   System.out.println("Cod executat oricum");</w:t>
        <w:br/>
        <w:t>}</w:t>
        <w:br/>
        <w:br/>
        <w:t>Blocul try contine instructiunile care pot genera exceptii. Blocul catch trateaza eroarea, iar finally se executa indiferent daca apare sau nu exceptia.</w:t>
      </w:r>
    </w:p>
    <w:p>
      <w:r>
        <w:rPr>
          <w:b/>
        </w:rPr>
        <w:br/>
        <w:t>3. Throw si Throws</w:t>
        <w:br/>
      </w:r>
      <w:r>
        <w:t>Cuvantul cheie throw este utilizat pentru aruncarea unei exceptii in mod explicit.</w:t>
        <w:br/>
        <w:br/>
        <w:t>Exemplu:</w:t>
        <w:br/>
        <w:t>throw new Exception("Mesaj eroare");</w:t>
        <w:br/>
        <w:br/>
        <w:t>Cuvantul cheie throws este folosit in antetul metodei pentru a semnaliza faptul ca metoda poate genera exceptii.</w:t>
        <w:br/>
        <w:br/>
        <w:t>Exemplu:</w:t>
        <w:br/>
        <w:t>public void metoda() throws Exception</w:t>
      </w:r>
    </w:p>
    <w:p>
      <w:r>
        <w:rPr>
          <w:b/>
        </w:rPr>
        <w:br/>
        <w:t>4. Exceptii proprii</w:t>
        <w:br/>
      </w:r>
      <w:r>
        <w:t>Java permite crearea unor exceptii personalizate prin extinderea clasei Exception sau Throwable.</w:t>
        <w:br/>
        <w:br/>
        <w:t>Exemplu:</w:t>
        <w:br/>
        <w:t>class MyException extends Exception {</w:t>
        <w:br/>
        <w:t xml:space="preserve">   public MyException(){</w:t>
        <w:br/>
        <w:t xml:space="preserve">      super("Mesaj eroare");</w:t>
        <w:br/>
        <w:t xml:space="preserve">   }</w:t>
        <w:br/>
        <w:t>}</w:t>
        <w:br/>
        <w:br/>
        <w:t>Aceste exceptii sunt utile atunci cand dorim sa tratam anumite situatii specifice aplicatiei.</w:t>
      </w:r>
    </w:p>
    <w:p>
      <w:r>
        <w:rPr>
          <w:b/>
        </w:rPr>
        <w:br/>
        <w:t>5. Asertiuni</w:t>
        <w:br/>
      </w:r>
      <w:r>
        <w:t>Asertiunile sunt expresii booleene utilizate pentru verificarea anumitor conditii in timpul executiei programului.</w:t>
        <w:br/>
        <w:br/>
        <w:t>Exemplu:</w:t>
        <w:br/>
        <w:t>assert(number &gt;= 0 &amp;&amp; number &lt;= 10);</w:t>
        <w:br/>
        <w:br/>
        <w:t>Daca expresia este falsa, programul genereaza AssertionError. Asertiunile sunt utilizate mai ales in etapa de testare.</w:t>
      </w:r>
    </w:p>
    <w:p>
      <w:r>
        <w:rPr>
          <w:b/>
        </w:rPr>
        <w:br/>
        <w:t>Concluzii</w:t>
        <w:br/>
      </w:r>
      <w:r>
        <w:t>Laboratorul L06 a prezentat concepte importante pentru dezvoltarea aplicatiilor Java. Tratarea exceptiilor ajuta la evitarea blocarii programelor, pachetele organizeaza codul, iar asertiunile permit verificarea corectitudinii executiei.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